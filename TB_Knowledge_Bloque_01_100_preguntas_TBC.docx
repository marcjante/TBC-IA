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TB-Knowledge · Bloque 01</w:t>
      </w:r>
    </w:p>
    <w:p>
      <w:pPr>
        <w:jc w:val="center"/>
      </w:pPr>
      <w:r>
        <w:rPr>
          <w:b/>
          <w:sz w:val="26"/>
        </w:rPr>
        <w:t>100 preguntas frecuentes de pacientes sobre tuberculosis</w:t>
        <w:br/>
        <w:t>Conceptos básicos, transmisión y prevención</w:t>
      </w:r>
    </w:p>
    <w:p>
      <w:r>
        <w:rPr>
          <w:b/>
        </w:rPr>
        <w:t xml:space="preserve">Finalidad. </w:t>
      </w:r>
      <w:r>
        <w:t>Banco de preguntas para desarrollar una base de conocimiento y un chatbot sobre tuberculosis. Este bloque contiene preguntas únicas, formuladas en lenguaje comprensible para pacientes y familiares. Las respuestas clínicas se incorporarán en la fase de validación documental.</w:t>
      </w:r>
    </w:p>
    <w:p>
      <w:pPr>
        <w:pStyle w:val="Heading1"/>
      </w:pPr>
      <w:r>
        <w:t>A. Conceptos básicos y formas de tuberculosis</w:t>
      </w:r>
    </w:p>
    <w:p>
      <w:pPr>
        <w:spacing w:after="80"/>
      </w:pPr>
      <w:r>
        <w:rPr>
          <w:b/>
        </w:rPr>
        <w:t>TBC-0001  ¿Qué es la tuberculosis?</w:t>
      </w:r>
    </w:p>
    <w:p>
      <w:pPr>
        <w:spacing w:after="80"/>
      </w:pPr>
      <w:r>
        <w:rPr>
          <w:b w:val="0"/>
        </w:rPr>
        <w:t>TBC-0002  ¿Qué significan las siglas TB y TBC?</w:t>
      </w:r>
    </w:p>
    <w:p>
      <w:pPr>
        <w:spacing w:after="80"/>
      </w:pPr>
      <w:r>
        <w:rPr>
          <w:b w:val="0"/>
        </w:rPr>
        <w:t>TBC-0003  ¿Qué microorganismo causa la tuberculosis?</w:t>
      </w:r>
    </w:p>
    <w:p>
      <w:pPr>
        <w:spacing w:after="80"/>
      </w:pPr>
      <w:r>
        <w:rPr>
          <w:b w:val="0"/>
        </w:rPr>
        <w:t>TBC-0004  ¿El bacilo de Koch es lo mismo que Mycobacterium tuberculosis?</w:t>
      </w:r>
    </w:p>
    <w:p>
      <w:pPr>
        <w:spacing w:after="80"/>
      </w:pPr>
      <w:r>
        <w:rPr>
          <w:b w:val="0"/>
        </w:rPr>
        <w:t>TBC-0005  ¿La tuberculosis es una enfermedad infecciosa?</w:t>
      </w:r>
    </w:p>
    <w:p>
      <w:pPr>
        <w:spacing w:after="80"/>
      </w:pPr>
      <w:r>
        <w:rPr>
          <w:b w:val="0"/>
        </w:rPr>
        <w:t>TBC-0006  ¿La tuberculosis tiene cura?</w:t>
      </w:r>
    </w:p>
    <w:p>
      <w:pPr>
        <w:spacing w:after="80"/>
      </w:pPr>
      <w:r>
        <w:rPr>
          <w:b w:val="0"/>
        </w:rPr>
        <w:t>TBC-0007  ¿La tuberculosis puede ser mortal?</w:t>
      </w:r>
    </w:p>
    <w:p>
      <w:pPr>
        <w:spacing w:after="80"/>
      </w:pPr>
      <w:r>
        <w:rPr>
          <w:b w:val="0"/>
        </w:rPr>
        <w:t>TBC-0008  ¿La tuberculosis sigue existiendo actualmente?</w:t>
      </w:r>
    </w:p>
    <w:p>
      <w:pPr>
        <w:spacing w:after="80"/>
      </w:pPr>
      <w:r>
        <w:rPr>
          <w:b w:val="0"/>
        </w:rPr>
        <w:t>TBC-0009  ¿Cualquier persona puede tener tuberculosis?</w:t>
      </w:r>
    </w:p>
    <w:p>
      <w:pPr>
        <w:spacing w:after="80"/>
      </w:pPr>
      <w:r>
        <w:rPr>
          <w:b w:val="0"/>
        </w:rPr>
        <w:t>TBC-0010  ¿Qué diferencia hay entre estar infectado y tener tuberculosis activa?</w:t>
      </w:r>
    </w:p>
    <w:p>
      <w:pPr>
        <w:spacing w:after="80"/>
      </w:pPr>
      <w:r>
        <w:rPr>
          <w:b/>
        </w:rPr>
        <w:t>TBC-0011  ¿Qué es la infección tuberculosa latente?</w:t>
      </w:r>
    </w:p>
    <w:p>
      <w:pPr>
        <w:spacing w:after="80"/>
      </w:pPr>
      <w:r>
        <w:rPr>
          <w:b w:val="0"/>
        </w:rPr>
        <w:t>TBC-0012  ¿Una persona con infección tuberculosa latente está enferma?</w:t>
      </w:r>
    </w:p>
    <w:p>
      <w:pPr>
        <w:spacing w:after="80"/>
      </w:pPr>
      <w:r>
        <w:rPr>
          <w:b w:val="0"/>
        </w:rPr>
        <w:t>TBC-0013  ¿La infección tuberculosa latente puede convertirse en tuberculosis activa?</w:t>
      </w:r>
    </w:p>
    <w:p>
      <w:pPr>
        <w:spacing w:after="80"/>
      </w:pPr>
      <w:r>
        <w:rPr>
          <w:b w:val="0"/>
        </w:rPr>
        <w:t>TBC-0014  ¿Cuánto tiempo puede permanecer latente la tuberculosis?</w:t>
      </w:r>
    </w:p>
    <w:p>
      <w:pPr>
        <w:spacing w:after="80"/>
      </w:pPr>
      <w:r>
        <w:rPr>
          <w:b w:val="0"/>
        </w:rPr>
        <w:t>TBC-0015  ¿Puedo haberme infectado hace años y enfermar ahora?</w:t>
      </w:r>
    </w:p>
    <w:p>
      <w:pPr>
        <w:spacing w:after="80"/>
      </w:pPr>
      <w:r>
        <w:rPr>
          <w:b w:val="0"/>
        </w:rPr>
        <w:t>TBC-0016  ¿Por qué algunas personas infectadas desarrollan tuberculosis y otras no?</w:t>
      </w:r>
    </w:p>
    <w:p>
      <w:pPr>
        <w:spacing w:after="80"/>
      </w:pPr>
      <w:r>
        <w:rPr>
          <w:b w:val="0"/>
        </w:rPr>
        <w:t>TBC-0017  ¿Qué factores aumentan el riesgo de desarrollar tuberculosis activa?</w:t>
      </w:r>
    </w:p>
    <w:p>
      <w:pPr>
        <w:spacing w:after="80"/>
      </w:pPr>
      <w:r>
        <w:rPr>
          <w:b/>
        </w:rPr>
        <w:t>TBC-0018  ¿La tuberculosis afecta solamente a los pulmones?</w:t>
      </w:r>
    </w:p>
    <w:p>
      <w:pPr>
        <w:spacing w:after="80"/>
      </w:pPr>
      <w:r>
        <w:rPr>
          <w:b w:val="0"/>
        </w:rPr>
        <w:t>TBC-0019  ¿Qué es la tuberculosis pulmonar?</w:t>
      </w:r>
    </w:p>
    <w:p>
      <w:pPr>
        <w:spacing w:after="80"/>
      </w:pPr>
      <w:r>
        <w:rPr>
          <w:b/>
        </w:rPr>
        <w:t>TBC-0020  ¿Qué es la tuberculosis extrapulmonar?</w:t>
      </w:r>
    </w:p>
    <w:p>
      <w:pPr>
        <w:spacing w:after="80"/>
      </w:pPr>
      <w:r>
        <w:rPr>
          <w:b w:val="0"/>
        </w:rPr>
        <w:t>TBC-0021  ¿Qué partes del cuerpo puede afectar la tuberculosis extrapulmonar?</w:t>
      </w:r>
    </w:p>
    <w:p>
      <w:pPr>
        <w:spacing w:after="80"/>
      </w:pPr>
      <w:r>
        <w:rPr>
          <w:b w:val="0"/>
        </w:rPr>
        <w:t>TBC-0022  ¿Qué es la tuberculosis ganglionar?</w:t>
      </w:r>
    </w:p>
    <w:p>
      <w:pPr>
        <w:spacing w:after="80"/>
      </w:pPr>
      <w:r>
        <w:rPr>
          <w:b w:val="0"/>
        </w:rPr>
        <w:t>TBC-0023  ¿Qué es la tuberculosis pleural?</w:t>
      </w:r>
    </w:p>
    <w:p>
      <w:pPr>
        <w:spacing w:after="80"/>
      </w:pPr>
      <w:r>
        <w:rPr>
          <w:b w:val="0"/>
        </w:rPr>
        <w:t>TBC-0024  ¿Qué es la tuberculosis ósea?</w:t>
      </w:r>
    </w:p>
    <w:p>
      <w:pPr>
        <w:spacing w:after="80"/>
      </w:pPr>
      <w:r>
        <w:rPr>
          <w:b w:val="0"/>
        </w:rPr>
        <w:t>TBC-0025  ¿Qué es la tuberculosis meníngea?</w:t>
      </w:r>
    </w:p>
    <w:p>
      <w:pPr>
        <w:spacing w:after="80"/>
      </w:pPr>
      <w:r>
        <w:rPr>
          <w:b w:val="0"/>
        </w:rPr>
        <w:t>TBC-0026  ¿Qué es la tuberculosis miliar?</w:t>
      </w:r>
    </w:p>
    <w:p>
      <w:pPr>
        <w:spacing w:after="80"/>
      </w:pPr>
      <w:r>
        <w:rPr>
          <w:b w:val="0"/>
        </w:rPr>
        <w:t>TBC-0027  ¿La tuberculosis puede afectar a los riñones o al aparato genitourinario?</w:t>
      </w:r>
    </w:p>
    <w:p>
      <w:pPr>
        <w:spacing w:after="80"/>
      </w:pPr>
      <w:r>
        <w:rPr>
          <w:b w:val="0"/>
        </w:rPr>
        <w:t>TBC-0028  ¿La tuberculosis puede afectar al intestino?</w:t>
      </w:r>
    </w:p>
    <w:p>
      <w:pPr>
        <w:spacing w:after="80"/>
      </w:pPr>
      <w:r>
        <w:rPr>
          <w:b w:val="0"/>
        </w:rPr>
        <w:t>TBC-0029  ¿La tuberculosis puede afectar a la piel?</w:t>
      </w:r>
    </w:p>
    <w:p>
      <w:pPr>
        <w:spacing w:after="80"/>
      </w:pPr>
      <w:r>
        <w:rPr>
          <w:b w:val="0"/>
        </w:rPr>
        <w:t>TBC-0030  ¿Una persona puede tener tuberculosis pulmonar y extrapulmonar a la vez?</w:t>
      </w:r>
    </w:p>
    <w:p>
      <w:pPr>
        <w:pStyle w:val="Heading1"/>
      </w:pPr>
      <w:r>
        <w:t>B. Transmisión y contagio</w:t>
      </w:r>
    </w:p>
    <w:p>
      <w:pPr>
        <w:spacing w:after="80"/>
      </w:pPr>
      <w:r>
        <w:t>TBC-0031  ¿Cómo se transmite la tuberculosis?</w:t>
      </w:r>
    </w:p>
    <w:p>
      <w:pPr>
        <w:spacing w:after="80"/>
      </w:pPr>
      <w:r>
        <w:t>TBC-0032  ¿La tuberculosis se transmite por el aire?</w:t>
      </w:r>
    </w:p>
    <w:p>
      <w:pPr>
        <w:spacing w:after="80"/>
      </w:pPr>
      <w:r>
        <w:t>TBC-0033  ¿Qué tiene que ocurrir para que una persona con tuberculosis contagie a otra?</w:t>
      </w:r>
    </w:p>
    <w:p>
      <w:pPr>
        <w:spacing w:after="80"/>
      </w:pPr>
      <w:r>
        <w:t>TBC-0034  ¿Todas las personas con tuberculosis pueden contagiar?</w:t>
      </w:r>
    </w:p>
    <w:p>
      <w:pPr>
        <w:spacing w:after="80"/>
      </w:pPr>
      <w:r>
        <w:t>TBC-0035  ¿La tuberculosis extrapulmonar es contagiosa?</w:t>
      </w:r>
    </w:p>
    <w:p>
      <w:pPr>
        <w:spacing w:after="80"/>
      </w:pPr>
      <w:r>
        <w:t>TBC-0036  ¿Una persona con infección tuberculosa latente puede contagiar?</w:t>
      </w:r>
    </w:p>
    <w:p>
      <w:pPr>
        <w:spacing w:after="80"/>
      </w:pPr>
      <w:r>
        <w:t>TBC-0037  ¿Se puede transmitir la tuberculosis al hablar?</w:t>
      </w:r>
    </w:p>
    <w:p>
      <w:pPr>
        <w:spacing w:after="80"/>
      </w:pPr>
      <w:r>
        <w:t>TBC-0038  ¿Se puede transmitir la tuberculosis al toser?</w:t>
      </w:r>
    </w:p>
    <w:p>
      <w:pPr>
        <w:spacing w:after="80"/>
      </w:pPr>
      <w:r>
        <w:t>TBC-0039  ¿Se puede transmitir la tuberculosis al estornudar?</w:t>
      </w:r>
    </w:p>
    <w:p>
      <w:pPr>
        <w:spacing w:after="80"/>
      </w:pPr>
      <w:r>
        <w:t>TBC-0040  ¿Se puede transmitir la tuberculosis al cantar?</w:t>
      </w:r>
    </w:p>
    <w:p>
      <w:pPr>
        <w:spacing w:after="80"/>
      </w:pPr>
      <w:r>
        <w:t>TBC-0041  ¿Se contagia la tuberculosis al besar?</w:t>
      </w:r>
    </w:p>
    <w:p>
      <w:pPr>
        <w:spacing w:after="80"/>
      </w:pPr>
      <w:r>
        <w:t>TBC-0042  ¿Se contagia la tuberculosis por la saliva?</w:t>
      </w:r>
    </w:p>
    <w:p>
      <w:pPr>
        <w:spacing w:after="80"/>
      </w:pPr>
      <w:r>
        <w:t>TBC-0043  ¿Se contagia la tuberculosis por compartir vasos o cubiertos?</w:t>
      </w:r>
    </w:p>
    <w:p>
      <w:pPr>
        <w:spacing w:after="80"/>
      </w:pPr>
      <w:r>
        <w:t>TBC-0044  ¿Se contagia la tuberculosis por compartir comida?</w:t>
      </w:r>
    </w:p>
    <w:p>
      <w:pPr>
        <w:spacing w:after="80"/>
      </w:pPr>
      <w:r>
        <w:t>TBC-0045  ¿Se contagia la tuberculosis por dar la mano?</w:t>
      </w:r>
    </w:p>
    <w:p>
      <w:pPr>
        <w:spacing w:after="80"/>
      </w:pPr>
      <w:r>
        <w:t>TBC-0046  ¿Se contagia la tuberculosis por abrazar a una persona?</w:t>
      </w:r>
    </w:p>
    <w:p>
      <w:pPr>
        <w:spacing w:after="80"/>
      </w:pPr>
      <w:r>
        <w:t>TBC-0047  ¿Se contagia la tuberculosis por tocar objetos que ha utilizado el paciente?</w:t>
      </w:r>
    </w:p>
    <w:p>
      <w:pPr>
        <w:spacing w:after="80"/>
      </w:pPr>
      <w:r>
        <w:t>TBC-0048  ¿Se contagia la tuberculosis por la ropa o las sábanas?</w:t>
      </w:r>
    </w:p>
    <w:p>
      <w:pPr>
        <w:spacing w:after="80"/>
      </w:pPr>
      <w:r>
        <w:t>TBC-0049  ¿Se contagia la tuberculosis por utilizar el mismo baño?</w:t>
      </w:r>
    </w:p>
    <w:p>
      <w:pPr>
        <w:spacing w:after="80"/>
      </w:pPr>
      <w:r>
        <w:t>TBC-0050  ¿Se contagia la tuberculosis por utilizar la misma ducha?</w:t>
      </w:r>
    </w:p>
    <w:p>
      <w:pPr>
        <w:spacing w:after="80"/>
      </w:pPr>
      <w:r>
        <w:t>TBC-0051  ¿Hay que separar los platos y cubiertos de una persona con tuberculosis?</w:t>
      </w:r>
    </w:p>
    <w:p>
      <w:pPr>
        <w:spacing w:after="80"/>
      </w:pPr>
      <w:r>
        <w:t>TBC-0052  ¿Hay que lavar la ropa de una persona con tuberculosis por separado?</w:t>
      </w:r>
    </w:p>
    <w:p>
      <w:pPr>
        <w:spacing w:after="80"/>
      </w:pPr>
      <w:r>
        <w:t>TBC-0053  ¿Hay que desinfectar toda la casa si alguien tiene tuberculosis?</w:t>
      </w:r>
    </w:p>
    <w:p>
      <w:pPr>
        <w:spacing w:after="80"/>
      </w:pPr>
      <w:r>
        <w:t>TBC-0054  ¿La lejía elimina el riesgo de contagio de tuberculosis en una vivienda?</w:t>
      </w:r>
    </w:p>
    <w:p>
      <w:pPr>
        <w:spacing w:after="80"/>
      </w:pPr>
      <w:r>
        <w:t>TBC-0055  ¿Abrir las ventanas ayuda a disminuir el riesgo de transmisión?</w:t>
      </w:r>
    </w:p>
    <w:p>
      <w:pPr>
        <w:spacing w:after="80"/>
      </w:pPr>
      <w:r>
        <w:t>TBC-0056  ¿Es más fácil contagiarse en espacios cerrados?</w:t>
      </w:r>
    </w:p>
    <w:p>
      <w:pPr>
        <w:spacing w:after="80"/>
      </w:pPr>
      <w:r>
        <w:t>TBC-0057  ¿Influye el tiempo que paso con una persona con tuberculosis en el riesgo de contagio?</w:t>
      </w:r>
    </w:p>
    <w:p>
      <w:pPr>
        <w:spacing w:after="80"/>
      </w:pPr>
      <w:r>
        <w:t>TBC-0058  ¿Qué se considera un contacto estrecho de una persona con tuberculosis?</w:t>
      </w:r>
    </w:p>
    <w:p>
      <w:pPr>
        <w:spacing w:after="80"/>
      </w:pPr>
      <w:r>
        <w:t>TBC-0059  ¿Vivir en la misma casa aumenta el riesgo de infección?</w:t>
      </w:r>
    </w:p>
    <w:p>
      <w:pPr>
        <w:spacing w:after="80"/>
      </w:pPr>
      <w:r>
        <w:t>TBC-0060  ¿Dormir en la misma habitación aumenta el riesgo de contagio?</w:t>
      </w:r>
    </w:p>
    <w:p>
      <w:pPr>
        <w:spacing w:after="80"/>
      </w:pPr>
      <w:r>
        <w:t>TBC-0061  ¿Puedo dormir con mi pareja si tengo tuberculosis?</w:t>
      </w:r>
    </w:p>
    <w:p>
      <w:pPr>
        <w:spacing w:after="80"/>
      </w:pPr>
      <w:r>
        <w:t>TBC-0062  ¿Puedo estar con mis hijos si tengo tuberculosis?</w:t>
      </w:r>
    </w:p>
    <w:p>
      <w:pPr>
        <w:spacing w:after="80"/>
      </w:pPr>
      <w:r>
        <w:t>TBC-0063  ¿Puedo cuidar a un bebé si tengo tuberculosis?</w:t>
      </w:r>
    </w:p>
    <w:p>
      <w:pPr>
        <w:spacing w:after="80"/>
      </w:pPr>
      <w:r>
        <w:t>TBC-0064  ¿Puedo estar con una persona mayor si tengo tuberculosis?</w:t>
      </w:r>
    </w:p>
    <w:p>
      <w:pPr>
        <w:spacing w:after="80"/>
      </w:pPr>
      <w:r>
        <w:t>TBC-0065  ¿Qué precauciones debo tomar si convivo con una persona inmunodeprimida?</w:t>
      </w:r>
    </w:p>
    <w:p>
      <w:pPr>
        <w:spacing w:after="80"/>
      </w:pPr>
      <w:r>
        <w:t>TBC-0066  ¿Tengo que utilizar mascarilla dentro de casa?</w:t>
      </w:r>
    </w:p>
    <w:p>
      <w:pPr>
        <w:spacing w:after="80"/>
      </w:pPr>
      <w:r>
        <w:t>TBC-0067  ¿Qué tipo de mascarilla debe utilizar una persona con tuberculosis contagiosa?</w:t>
      </w:r>
    </w:p>
    <w:p>
      <w:pPr>
        <w:spacing w:after="80"/>
      </w:pPr>
      <w:r>
        <w:t>TBC-0068  ¿Qué mascarilla debe utilizar un profesional sanitario que atiende a un paciente con tuberculosis contagiosa?</w:t>
      </w:r>
    </w:p>
    <w:p>
      <w:pPr>
        <w:spacing w:after="80"/>
      </w:pPr>
      <w:r>
        <w:t>TBC-0069  ¿Durante cuánto tiempo tengo que llevar mascarilla?</w:t>
      </w:r>
    </w:p>
    <w:p>
      <w:pPr>
        <w:spacing w:after="80"/>
      </w:pPr>
      <w:r>
        <w:t>TBC-0070  ¿Cuándo deja de ser contagiosa una persona que ha empezado tratamiento?</w:t>
      </w:r>
    </w:p>
    <w:p>
      <w:pPr>
        <w:spacing w:after="80"/>
      </w:pPr>
      <w:r>
        <w:t>TBC-0071  ¿Basta con llevar unos días de tratamiento para asegurar que ya no contagio?</w:t>
      </w:r>
    </w:p>
    <w:p>
      <w:pPr>
        <w:spacing w:after="80"/>
      </w:pPr>
      <w:r>
        <w:t>TBC-0072  ¿Cómo determina el equipo sanitario que ya no soy contagioso?</w:t>
      </w:r>
    </w:p>
    <w:p>
      <w:pPr>
        <w:spacing w:after="80"/>
      </w:pPr>
      <w:r>
        <w:t>TBC-0073  ¿Qué importancia tienen la baciloscopia, las pruebas moleculares y el cultivo para valorar la contagiosidad?</w:t>
      </w:r>
    </w:p>
    <w:p>
      <w:pPr>
        <w:spacing w:after="80"/>
      </w:pPr>
      <w:r>
        <w:t>TBC-0074  ¿Puedo seguir contagiando aunque me encuentre mejor?</w:t>
      </w:r>
    </w:p>
    <w:p>
      <w:pPr>
        <w:spacing w:after="80"/>
      </w:pPr>
      <w:r>
        <w:t>TBC-0075  ¿Qué pasa si no tomo correctamente el tratamiento y sigo teniendo tuberculosis pulmonar?</w:t>
      </w:r>
    </w:p>
    <w:p>
      <w:pPr>
        <w:spacing w:after="80"/>
      </w:pPr>
      <w:r>
        <w:t>TBC-0076  ¿Una tuberculosis resistente puede transmitirse a otras personas?</w:t>
      </w:r>
    </w:p>
    <w:p>
      <w:pPr>
        <w:spacing w:after="80"/>
      </w:pPr>
      <w:r>
        <w:t>TBC-0077  ¿La tuberculosis resistente es más contagiosa que la tuberculosis sensible?</w:t>
      </w:r>
    </w:p>
    <w:p>
      <w:pPr>
        <w:spacing w:after="80"/>
      </w:pPr>
      <w:r>
        <w:t>TBC-0078  ¿Puedo volver a contagiarme de tuberculosis después de haberla tenido?</w:t>
      </w:r>
    </w:p>
    <w:p>
      <w:pPr>
        <w:spacing w:after="80"/>
      </w:pPr>
      <w:r>
        <w:t>TBC-0079  ¿Puedo tener tuberculosis más de una vez?</w:t>
      </w:r>
    </w:p>
    <w:p>
      <w:pPr>
        <w:spacing w:after="80"/>
      </w:pPr>
      <w:r>
        <w:t>TBC-0080  ¿Haber completado el tratamiento me protege para siempre?</w:t>
      </w:r>
    </w:p>
    <w:p>
      <w:pPr>
        <w:pStyle w:val="Heading1"/>
      </w:pPr>
      <w:r>
        <w:t>C. Vacunación, contactos y prevención</w:t>
      </w:r>
    </w:p>
    <w:p>
      <w:pPr>
        <w:spacing w:after="80"/>
      </w:pPr>
      <w:r>
        <w:t>TBC-0081  ¿Existe una vacuna contra la tuberculosis?</w:t>
      </w:r>
    </w:p>
    <w:p>
      <w:pPr>
        <w:spacing w:after="80"/>
      </w:pPr>
      <w:r>
        <w:t>TBC-0082  ¿Qué es la vacuna BCG?</w:t>
      </w:r>
    </w:p>
    <w:p>
      <w:pPr>
        <w:spacing w:after="80"/>
      </w:pPr>
      <w:r>
        <w:t>TBC-0083  ¿La vacuna BCG evita todas las formas de tuberculosis?</w:t>
      </w:r>
    </w:p>
    <w:p>
      <w:pPr>
        <w:spacing w:after="80"/>
      </w:pPr>
      <w:r>
        <w:t>TBC-0084  ¿Por qué algunas personas tienen una cicatriz de la vacuna BCG?</w:t>
      </w:r>
    </w:p>
    <w:p>
      <w:pPr>
        <w:spacing w:after="80"/>
      </w:pPr>
      <w:r>
        <w:t>TBC-0085  ¿Puedo tener una prueba de tuberculina positiva por haber recibido la BCG?</w:t>
      </w:r>
    </w:p>
    <w:p>
      <w:pPr>
        <w:spacing w:after="80"/>
      </w:pPr>
      <w:r>
        <w:t>TBC-0086  ¿La BCG afecta al resultado de un IGRA?</w:t>
      </w:r>
    </w:p>
    <w:p>
      <w:pPr>
        <w:spacing w:after="80"/>
      </w:pPr>
      <w:r>
        <w:t>TBC-0087  ¿Quién debe hacerse pruebas después de estar en contacto con un caso de tuberculosis?</w:t>
      </w:r>
    </w:p>
    <w:p>
      <w:pPr>
        <w:spacing w:after="80"/>
      </w:pPr>
      <w:r>
        <w:t>TBC-0088  ¿Qué es un estudio de contactos?</w:t>
      </w:r>
    </w:p>
    <w:p>
      <w:pPr>
        <w:spacing w:after="80"/>
      </w:pPr>
      <w:r>
        <w:t>TBC-0089  ¿Por qué me llaman desde salud pública si he estado en contacto con una persona con tuberculosis?</w:t>
      </w:r>
    </w:p>
    <w:p>
      <w:pPr>
        <w:spacing w:after="80"/>
      </w:pPr>
      <w:r>
        <w:t>TBC-0090  ¿Todos los convivientes deben hacerse una prueba de tuberculosis?</w:t>
      </w:r>
    </w:p>
    <w:p>
      <w:pPr>
        <w:spacing w:after="80"/>
      </w:pPr>
      <w:r>
        <w:t>TBC-0091  ¿Los niños que han estado en contacto con tuberculosis necesitan una valoración especial?</w:t>
      </w:r>
    </w:p>
    <w:p>
      <w:pPr>
        <w:spacing w:after="80"/>
      </w:pPr>
      <w:r>
        <w:t>TBC-0092  ¿Qué ocurre si un contacto tiene una prueba de infección tuberculosa negativa al principio?</w:t>
      </w:r>
    </w:p>
    <w:p>
      <w:pPr>
        <w:spacing w:after="80"/>
      </w:pPr>
      <w:r>
        <w:t>TBC-0093  ¿Por qué puede ser necesario repetir la prueba varias semanas después del contacto?</w:t>
      </w:r>
    </w:p>
    <w:p>
      <w:pPr>
        <w:spacing w:after="80"/>
      </w:pPr>
      <w:r>
        <w:t>TBC-0094  ¿Qué debo hacer si he estado en contacto con tuberculosis y empiezo a tener síntomas?</w:t>
      </w:r>
    </w:p>
    <w:p>
      <w:pPr>
        <w:spacing w:after="80"/>
      </w:pPr>
      <w:r>
        <w:t>TBC-0095  ¿Puedo ir al trabajo después de haber estado en contacto con una persona con tuberculosis?</w:t>
      </w:r>
    </w:p>
    <w:p>
      <w:pPr>
        <w:spacing w:after="80"/>
      </w:pPr>
      <w:r>
        <w:t>TBC-0096  ¿Un niño puede seguir yendo al colegio después de haber sido contacto de tuberculosis?</w:t>
      </w:r>
    </w:p>
    <w:p>
      <w:pPr>
        <w:spacing w:after="80"/>
      </w:pPr>
      <w:r>
        <w:t>TBC-0097  ¿Una persona con tuberculosis activa puede ir a trabajar?</w:t>
      </w:r>
    </w:p>
    <w:p>
      <w:pPr>
        <w:spacing w:after="80"/>
      </w:pPr>
      <w:r>
        <w:t>TBC-0098  ¿Una persona con tuberculosis activa puede ir al colegio o a la universidad?</w:t>
      </w:r>
    </w:p>
    <w:p>
      <w:pPr>
        <w:spacing w:after="80"/>
      </w:pPr>
      <w:r>
        <w:t>TBC-0099  ¿Cuándo puede una persona con tuberculosis volver al trabajo o a clase?</w:t>
      </w:r>
    </w:p>
    <w:p>
      <w:pPr>
        <w:spacing w:after="80"/>
      </w:pPr>
      <w:r>
        <w:t>TBC-0100  ¿Qué medidas reducen realmente el riesgo de transmisión de tuberculosis en casa?</w:t>
      </w:r>
    </w:p>
    <w:p/>
    <w:p>
      <w:r>
        <w:rPr>
          <w:b/>
        </w:rPr>
        <w:t xml:space="preserve">Nota de seguridad: </w:t>
      </w:r>
      <w:r>
        <w:t>este documento es un banco de preguntas, no una guía de diagnóstico ni tratamiento. Las respuestas del chatbot deberán vincularse a fuentes clínicas vigentes y revisarse antes de su uso asistencial.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TB-Knowledge · Banco de preguntas sobre tuberculosis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